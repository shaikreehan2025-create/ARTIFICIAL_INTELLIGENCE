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2 : Python Program to Solve 8-Queen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that solves the 8-Queen Problem using backtracking to place eight non-attacking queens on an 8×8 chessboard such that no two queens share the same row, column, or diagonal.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Initialize an 8×8 chessboard with all cells set to 0.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Start placing queens column by column beginning from the leftmost column (col = 0).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If all 8 queens are safely placed (col &gt;= 8), the solution is found; print the chessboard layout.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For the current column, iterate through all rows from 0 to 7: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  a. Check if the cell (row, col) is safe from attacks by previously placed queens (verify row to the left, upper-left diagonal, and lower-left diagonal).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b. If the position is safe, place the queen by setting board[row][col] = 1.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c. Recursively call the placement function for the next column (col + 1).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d. If placing the queen does not lead to a solution, backtrack by resetting board[row][col] = 0 and try the next row.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If all rows in the current column have been tried and no safe position is found, return False to trigger backtracking to the preceding column.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Display the final non-conflicting 8-Queen board configuration.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5858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5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78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8-Queen Problem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