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sz w:val="32"/>
        </w:rPr>
        <w:t>CSA1708-ARTIFICIAL INTELLIGENCE</w:t>
      </w:r>
    </w:p>
    <w:p>
      <w:pPr>
        <w:spacing w:before="0" w:after="400"/>
        <w:jc w:val="center"/>
      </w:pPr>
      <w:r>
        <w:rPr>
          <w:rFonts w:ascii="Times New Roman" w:hAnsi="Times New Roman"/>
          <w:b/>
          <w:sz w:val="28"/>
        </w:rPr>
        <w:t>LAB EXPERIMENTS</w:t>
      </w:r>
    </w:p>
    <w:p>
      <w:pPr>
        <w:spacing w:before="200" w:after="240"/>
      </w:pPr>
      <w:r>
        <w:rPr>
          <w:rFonts w:ascii="Times New Roman" w:hAnsi="Times New Roman"/>
          <w:b/>
          <w:sz w:val="26"/>
        </w:rPr>
        <w:t>Program 8 : Python Program to Implement Depth-First Search (DFS)</w:t>
      </w:r>
    </w:p>
    <w:p>
      <w:pPr>
        <w:spacing w:before="120" w:after="80"/>
      </w:pPr>
      <w:r>
        <w:rPr>
          <w:rFonts w:ascii="Times New Roman" w:hAnsi="Times New Roman"/>
          <w:b/>
          <w:sz w:val="24"/>
        </w:rPr>
        <w:t>Aim</w:t>
      </w:r>
    </w:p>
    <w:p>
      <w:pPr>
        <w:spacing w:before="0" w:after="240" w:line="276" w:lineRule="auto"/>
      </w:pPr>
      <w:r>
        <w:rPr>
          <w:rFonts w:ascii="Times New Roman" w:hAnsi="Times New Roman"/>
          <w:sz w:val="24"/>
        </w:rPr>
        <w:t>To develop a Python program to implement the Depth-First Search (DFS) graph traversal algorithm using recursion to explore nodes along each branch before backtracking.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Algorithm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1. Represent the graph as an adjacency list using a Python dictionary.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2. Select an initial start vertex for the traversal.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3. Initialize a visited set or list to keep track of nodes already explored.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4. Define a recursive DFS function that takes the current vertex and the visited set: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5.   a. Mark the current vertex as visited and append it to the traversal order.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6.   b. For each adjacent neighbor of the current vertex in the graph: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7.      i. If the neighbor has not been visited, recursively call the DFS function on that neighbor.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8. The recursive call naturally backtracks when a vertex has no unvisited neighbors.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9. Invoke the recursive function starting from the designated initial node.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10. Display the complete sequence of vertices visited in DFS traversal order.</w:t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43464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_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46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400"/>
        <w:jc w:val="center"/>
      </w:pPr>
      <w:r>
        <w:drawing>
          <wp:inline xmlns:a="http://schemas.openxmlformats.org/drawingml/2006/main" xmlns:pic="http://schemas.openxmlformats.org/drawingml/2006/picture">
            <wp:extent cx="5669279" cy="21867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79" cy="2186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/>
      </w:pPr>
    </w:p>
    <w:p>
      <w:pPr>
        <w:spacing w:before="0" w:after="160"/>
      </w:pPr>
      <w:r>
        <w:rPr>
          <w:rFonts w:ascii="Times New Roman" w:hAnsi="Times New Roman"/>
          <w:b/>
          <w:sz w:val="24"/>
        </w:rPr>
        <w:t>RESULT</w:t>
      </w:r>
    </w:p>
    <w:p>
      <w:pPr>
        <w:spacing w:before="0" w:after="240" w:line="276" w:lineRule="auto"/>
      </w:pPr>
      <w:r>
        <w:rPr>
          <w:rFonts w:ascii="Times New Roman" w:hAnsi="Times New Roman"/>
          <w:sz w:val="24"/>
        </w:rPr>
        <w:t>Thus, the Depth-First Search (DFS) algorithm was implemented successfully using Python.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