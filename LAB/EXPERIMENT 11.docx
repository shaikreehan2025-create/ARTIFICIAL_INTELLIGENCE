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CSA1708-ARTIFICIAL INTELLIGENCE</w:t>
      </w:r>
    </w:p>
    <w:p>
      <w:pPr>
        <w:spacing w:before="0" w:after="400"/>
        <w:jc w:val="center"/>
      </w:pPr>
      <w:r>
        <w:rPr>
          <w:rFonts w:ascii="Times New Roman" w:hAnsi="Times New Roman"/>
          <w:b/>
          <w:sz w:val="28"/>
        </w:rPr>
        <w:t>LAB EXPERIMENTS</w:t>
      </w:r>
    </w:p>
    <w:p>
      <w:pPr>
        <w:spacing w:before="200" w:after="240"/>
      </w:pPr>
      <w:r>
        <w:rPr>
          <w:rFonts w:ascii="Times New Roman" w:hAnsi="Times New Roman"/>
          <w:b/>
          <w:sz w:val="26"/>
        </w:rPr>
        <w:t>Program 11 : Python Program for Map Coloring to Implement CSP</w:t>
      </w:r>
    </w:p>
    <w:p>
      <w:pPr>
        <w:spacing w:before="12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To develop a Python program to solve the Map Coloring Problem using Constraint Satisfaction Problem (CSP) backtracking search so that no two adjacent regions share the same color.</w:t>
      </w:r>
    </w:p>
    <w:p>
      <w:pPr>
        <w:spacing w:before="120" w:after="12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1. Define the set of variables representing regions on the map (e.g., WA, NT, SA, Q, NSW, V, T).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2. Define the domain of allowable colors for each region (e.g., Red, Green, Blue).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3. Define adjacency constraints specifying that neighboring regions cannot be assigned the same color.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4. Initialize an empty assignment dictionary to store color assignments for regions.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5. Define a recursive backtracking function to assign colors to unassigned regions: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6.   a. If all regions have been assigned valid colors, return the complete assignment.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7.   b. Select the next unassigned region.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8.   c. For each color in the domain: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9.      i. Check if assigning the color to the region satisfies all neighbor constraints.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10.      ii. If consistent, assign the color to the region and recursively invoke search for remaining regions.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11.      iii. If the recursive call succeeds, return True.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12.      iv. Otherwise, backtrack by removing the assigned color from the region.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13. If all colors for the current region are exhausted without success, return False to trigger backtracking.</w:t>
      </w:r>
    </w:p>
    <w:p>
      <w:pPr>
        <w:spacing w:before="0" w:after="80" w:line="276" w:lineRule="auto"/>
      </w:pPr>
      <w:r>
        <w:rPr>
          <w:rFonts w:ascii="Times New Roman" w:hAnsi="Times New Roman"/>
          <w:sz w:val="24"/>
        </w:rPr>
        <w:t>14. Display the final consistent color assignment for all regions on the map.</w:t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79" cy="5025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5025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5669279" cy="2180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_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2180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</w:pPr>
    </w:p>
    <w:p>
      <w:pPr>
        <w:spacing w:before="0" w:after="1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before="0" w:after="240" w:line="276" w:lineRule="auto"/>
      </w:pPr>
      <w:r>
        <w:rPr>
          <w:rFonts w:ascii="Times New Roman" w:hAnsi="Times New Roman"/>
          <w:sz w:val="24"/>
        </w:rPr>
        <w:t>Thus, the Map Coloring Problem using CSP was solved successfully using Python.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