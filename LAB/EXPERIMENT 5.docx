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32"/>
        </w:rPr>
        <w:t>CSA1708-ARTIFICIAL INTELLIGENCE</w:t>
      </w:r>
    </w:p>
    <w:p>
      <w:pPr>
        <w:spacing w:before="0" w:after="400"/>
        <w:jc w:val="center"/>
      </w:pPr>
      <w:r>
        <w:rPr>
          <w:rFonts w:ascii="Times New Roman" w:hAnsi="Times New Roman"/>
          <w:b/>
          <w:sz w:val="28"/>
        </w:rPr>
        <w:t>LAB EXPERIMENTS</w:t>
      </w:r>
    </w:p>
    <w:p>
      <w:pPr>
        <w:spacing w:before="200" w:after="240"/>
      </w:pPr>
      <w:r>
        <w:rPr>
          <w:rFonts w:ascii="Times New Roman" w:hAnsi="Times New Roman"/>
          <w:b/>
          <w:sz w:val="26"/>
        </w:rPr>
        <w:t>Program 5 : Python Program for Missionaries and Cannibals Problem</w:t>
      </w: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Aim</w:t>
      </w:r>
    </w:p>
    <w:p>
      <w:pPr>
        <w:spacing w:before="0" w:after="240" w:line="276" w:lineRule="auto"/>
      </w:pPr>
      <w:r>
        <w:rPr>
          <w:rFonts w:ascii="Times New Roman" w:hAnsi="Times New Roman"/>
          <w:sz w:val="24"/>
        </w:rPr>
        <w:t>To develop a Python program that solves the Missionaries and Cannibals Problem using Breadth-First Search (BFS) to safely transport 3 missionaries and 3 cannibals across a river without violating safety constraints.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Algorithm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1. Represent the state as a tuple (M, C, B) denoting the number of missionaries and cannibals on the starting (left) bank and the position of the boat (1 = starting bank, 0 = destination bank).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2. Define the initial state as (3, 3, 1) and the goal state as (0, 0, 0).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3. Define the validity constraints: for both banks, missionaries must never be outnumbered by cannibals unless there are zero missionaries: (M == 0 or M &gt;= C) and ((3 - M) == 0 or (3 - M) &gt;= (3 - C)), with 0 &lt;= M &lt;= 3 and 0 &lt;= C &lt;= 3.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4. Define allowable boat moves with at most 2 passengers: (1, 0), (2, 0), (0, 1), (0, 2), (1, 1).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5. Initialize a BFS queue containing the initial state and an empty move path, and mark the initial state as visited.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6. While the queue is not empty, dequeue the current state and path: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7.   a. If the goal state (0, 0, 0) is reached, return the sequence of states and actions.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8.   b. If the boat is on the starting bank (B = 1), compute next states by subtracting passengers from the left bank.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9.   c. If the boat is on the destination bank (B = 0), compute next states by adding passengers to the left bank.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10.   d. For each resulting valid, unvisited state, add it to the visited set and enqueue it.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11. Display the step-by-step river crossing operations from start to goal.</w:t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6614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1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40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106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0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</w:pPr>
    </w:p>
    <w:p>
      <w:pPr>
        <w:spacing w:before="0" w:after="160"/>
      </w:pPr>
      <w:r>
        <w:rPr>
          <w:rFonts w:ascii="Times New Roman" w:hAnsi="Times New Roman"/>
          <w:b/>
          <w:sz w:val="24"/>
        </w:rPr>
        <w:t>RESULT</w:t>
      </w:r>
    </w:p>
    <w:p>
      <w:pPr>
        <w:spacing w:before="0" w:after="240" w:line="276" w:lineRule="auto"/>
      </w:pPr>
      <w:r>
        <w:rPr>
          <w:rFonts w:ascii="Times New Roman" w:hAnsi="Times New Roman"/>
          <w:sz w:val="24"/>
        </w:rPr>
        <w:t>Thus, the Missionaries and Cannibals Problem was solved successfully using Python.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