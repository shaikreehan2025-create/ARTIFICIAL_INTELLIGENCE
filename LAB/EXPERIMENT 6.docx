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6 : Python Program for Vacuum Cleaner Problem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simulate the Vacuum Cleaner Problem using an intelligent reflex agent to clean all dirt in a multi-room environment.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Define the environment model consisting of two locations: Location 'A' and Location 'B'.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Represent the state of each location as either 'Dirty' or 'Clean'.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Initialize the vacuum agent at a starting location (e.g., Location 'A') with predefined cleanliness statuses.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Sense the current percept: perceive the agent's current location and whether that room is 'Dirty' or 'Clean'.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Apply the reflex condition-action rules: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a. If the current location is 'Dirty', trigger the 'SUCK' action to clean the room and change its status to 'Clean'.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b. If the current location is 'Clean':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   - If currently at Location 'A', execute action 'MOVE' to Location 'B'.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   - If currently at Location 'B', execute action 'MOVE' to Location 'A'.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Track performance cost (number of actions executed) and repeat the percept-action cycle.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Terminate when all locations in the environment are confirmed to be 'Clean'.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Display the detailed action sequence and the final clean state.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22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Vacuum Cleaner Problem was solved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