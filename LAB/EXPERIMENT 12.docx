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12 : Python Program for Tic Tac Toe Game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implement the Tic Tac Toe game allowing two players (X and O) to make moves alternately and determine the game outcome (win or draw).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Represent the 3×3 game board as a list of 9 elements initialized with empty spaces (' ').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Define a function to display the current state of the board in a 3×3 grid format.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Define a function to check win conditions across rows, columns, and diagonals: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  - Rows: (0,1,2), (3,4,5), (6,7,8)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  - Columns: (0,3,6), (1,4,7), (2,5,8)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- Diagonals: (0,4,8), (2,4,6)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Define a function to check whether the board is full, indicating a draw when no empty spaces remain.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Initialize the starting player as 'X'.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Loop through the game turns: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  a. Display the current board layout.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  b. Accept or execute the current player's chosen move on an unoccupied cell.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12.   c. Update the board with the player's symbol ('X' or 'O').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13.   d. Check if the current move results in a win; if so, announce the winner and terminate.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14.   e. Check if the board is completely filled; if so, declare the game a draw and terminate.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15.   f. Alternate the turn to the other player ('O' after 'X', and 'X' after 'O').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16. Display the final completed board state.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79" cy="460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460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9" cy="3488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348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Tic Tac Toe game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