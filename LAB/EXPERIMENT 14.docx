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14 : Python Program to Implement Alpha &amp; Beta Pruning Algorithm for Gaming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Alpha-Beta Pruning algorithm to optimize the Minimax search by pruning redundant branches in a game tree.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adversarial game as a game tree with terminal leaf node values.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Initialize search parameters: alpha = -infinity (best maximizer value) and beta = +infinity (best minimizer value).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the recursive function taking depth, node index, player flag (is_max), terminal scores, alpha, beta, and tree depth.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If current depth equals maximum tree depth, return the leaf utility value.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If the current turn is for the Maximizing player: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Set best_score = -infinity.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For each child branch of the current node: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   i. Evaluate child value recursively with is_max = False.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   ii. Update best_score = max(best_score, child_val).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   iii. Update alpha = max(alpha, best_score).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   iv. If beta &lt;= alpha, prune remaining sibling branches (cutoff condition) and break loop.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c. Return best_score.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If the current turn is for the Minimizing player: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  a. Set best_score = +infinity.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15.   b. For each child branch of the current node: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16.      i. Evaluate child value recursively with is_max = True.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17.      ii. Update best_score = min(best_score, child_val).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18.      iii. Update beta = min(beta, best_score).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19.      iv. If beta &lt;= alpha, prune remaining sibling branches (cutoff condition) and break loop.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20.   c. Return best_score.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21. Execute search from root node and display optimal minimax game value achieved with alpha-beta pruning.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03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7" cy="1744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7" cy="174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Alpha &amp; Beta pruning algorithm for gaming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