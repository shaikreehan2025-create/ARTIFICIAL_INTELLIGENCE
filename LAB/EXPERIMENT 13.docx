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13 : Python Program to Implement Minimax Algorithm for Gaming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to implement the Minimax algorithm for two-player adversarial games to determine the optimal move and utility value for the maximizing player.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Represent the game states and terminal utility scores using a game tree structure.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Define the leaf nodes with their evaluated terminal utility values.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Define the recursive Minimax function taking current depth, node index, player flag, leaf scores, and maximum tree depth.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If the current node is a terminal/leaf node (depth == max_depth), return its utility value.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If it is the Maximizing player's turn: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  a. Initialize best_value to negative infinity (-infinity).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  b. Recursively evaluate Minimax value for each child node with is_max = False.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  c. Update best_value with the maximum of current best_value and child node evaluation.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  d. Return best_value.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10. If it is the Minimizing player's turn: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11.   a. Initialize best_value to positive infinity (+infinity).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12.   b. Recursively evaluate Minimax value for each child node with is_max = True.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13.   c. Update best_value with the minimum of current best_value and child node evaluation.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14.   d. Return best_value.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15. Call the Minimax function starting at the root node (depth = 0, is_max = True).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16. Display the terminal scores and the computed optimal minimax value at the root.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47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78" cy="1526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78" cy="152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Minimax algorithm for gaming was implemented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