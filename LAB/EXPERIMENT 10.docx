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10 : Python Program to Implement A* Algorithm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implement the A* (A-Star) search algorithm to find the optimal shortest path between a start node and a goal node using heuristic estimation.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Define the weighted graph with edge costs g(n) and heuristic estimations h(n) representing the estimated cost from node n to the goal.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Initialize an open list (priority queue) containing the start node with priority f(start) = g(start) + h(start) = 0 + h(start).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Initialize a dictionary g_score to store the shortest distance found so far from start to each node, initialized to infinity for all nodes except g_score[start] = 0.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While the open list is not empty: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  a. Pop the node current having the lowest f(n) value.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b. If current is the goal node, reconstruct the optimal path and return it along with total cost g_score[goal].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c. For each neighbor and edge cost of current: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   i. Calculate tentative_g = g_score[current] + cost.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   ii. If tentative_g &lt; g_score[neighbor]: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         - Update g_score[neighbor] = tentative_g.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         - Calculate f_score = tentative_g + h(neighbor).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12.          - Enqueue (f_score, tentative_g, neighbor, path + [neighbor]) into the open list.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13. If the open list becomes empty without reaching the goal, report that no path exists.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14. Display the optimal path from start to goal and the total path cost.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79" cy="6182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618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9" cy="1430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143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A* algorithm was implemented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